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F51" w:rsidRPr="00412F21" w:rsidRDefault="00EB34A4" w:rsidP="00412F21">
      <w:pPr>
        <w:pStyle w:val="Title"/>
        <w:jc w:val="center"/>
        <w:rPr>
          <w:rtl/>
          <w:lang w:bidi="ar-EG"/>
        </w:rPr>
      </w:pPr>
      <w:r>
        <w:rPr>
          <w:rFonts w:cs="Calibri"/>
          <w:rtl/>
        </w:rPr>
        <w:t>مسرحية</w:t>
      </w:r>
      <w:r w:rsidR="00412F21">
        <w:rPr>
          <w:rFonts w:hint="cs"/>
          <w:rtl/>
          <w:lang w:bidi="ar-EG"/>
        </w:rPr>
        <w:t xml:space="preserve"> سر الصندوق الاحمر</w:t>
      </w:r>
    </w:p>
    <w:p w:rsidR="00412F21" w:rsidRPr="00412F21" w:rsidRDefault="00412F21" w:rsidP="00412F21">
      <w:pPr>
        <w:pStyle w:val="Heading3"/>
        <w:jc w:val="right"/>
        <w:rPr>
          <w:sz w:val="27"/>
        </w:rPr>
      </w:pPr>
      <w:r>
        <w:rPr>
          <w:rtl/>
        </w:rPr>
        <w:t>المشهد</w:t>
      </w:r>
      <w:r w:rsidR="009D1D9E">
        <w:rPr>
          <w:rFonts w:hint="cs"/>
          <w:rtl/>
        </w:rPr>
        <w:t xml:space="preserve"> الأول</w:t>
      </w:r>
      <w:r>
        <w:rPr>
          <w:rFonts w:hint="cs"/>
          <w:rtl/>
        </w:rPr>
        <w:t xml:space="preserve"> (مدرسة)</w:t>
      </w:r>
    </w:p>
    <w:p w:rsidR="00412F21" w:rsidRPr="00412F21" w:rsidRDefault="00412F21" w:rsidP="00412F21">
      <w:pPr>
        <w:pStyle w:val="NormalWeb"/>
        <w:jc w:val="right"/>
        <w:rPr>
          <w:lang w:val="en-GB" w:bidi="ar-EG"/>
        </w:rPr>
      </w:pPr>
      <w:r>
        <w:rPr>
          <w:rStyle w:val="Strong"/>
          <w:rtl/>
        </w:rPr>
        <w:t xml:space="preserve">الأستاذ </w:t>
      </w:r>
      <w:bookmarkStart w:id="0" w:name="_GoBack"/>
      <w:bookmarkEnd w:id="0"/>
      <w:r>
        <w:br/>
      </w:r>
      <w:r>
        <w:rPr>
          <w:rtl/>
        </w:rPr>
        <w:t>طيب يا ش</w:t>
      </w:r>
      <w:r>
        <w:rPr>
          <w:rFonts w:hint="cs"/>
          <w:rtl/>
        </w:rPr>
        <w:t>ط</w:t>
      </w:r>
      <w:r>
        <w:rPr>
          <w:rtl/>
        </w:rPr>
        <w:t>ار…</w:t>
      </w:r>
      <w:r>
        <w:rPr>
          <w:rFonts w:hint="cs"/>
          <w:rtl/>
        </w:rPr>
        <w:t xml:space="preserve"> </w:t>
      </w:r>
      <w:r>
        <w:rPr>
          <w:rtl/>
        </w:rPr>
        <w:t xml:space="preserve"> </w:t>
      </w:r>
      <w:r>
        <w:rPr>
          <w:rFonts w:hint="cs"/>
          <w:rtl/>
        </w:rPr>
        <w:t>بكدة نكون خلصنا حصتنا اناهرده بس عندي ليكوا مفاجئة  (</w:t>
      </w:r>
      <w:r>
        <w:rPr>
          <w:rFonts w:hint="cs"/>
          <w:rtl/>
          <w:lang w:bidi="ar-EG"/>
        </w:rPr>
        <w:t>الأطفال يضحكوا</w:t>
      </w:r>
      <w:r>
        <w:rPr>
          <w:rFonts w:hint="cs"/>
          <w:rtl/>
        </w:rPr>
        <w:t>)</w:t>
      </w:r>
    </w:p>
    <w:p w:rsidR="00412F21" w:rsidRDefault="00412F21" w:rsidP="00E061E8">
      <w:pPr>
        <w:pStyle w:val="NormalWeb"/>
        <w:jc w:val="right"/>
        <w:rPr>
          <w:lang w:val="en-GB" w:bidi="ar-EG"/>
        </w:rPr>
      </w:pPr>
      <w:r w:rsidRPr="00412F21">
        <w:rPr>
          <w:rFonts w:hint="cs"/>
          <w:b/>
          <w:bCs/>
          <w:rtl/>
          <w:lang w:bidi="ar-EG"/>
        </w:rPr>
        <w:t xml:space="preserve">ميرنا </w:t>
      </w:r>
      <w:r w:rsidRPr="00412F21">
        <w:rPr>
          <w:b/>
          <w:bCs/>
          <w:rtl/>
          <w:lang w:bidi="ar-EG"/>
        </w:rPr>
        <w:br/>
      </w:r>
      <w:r>
        <w:rPr>
          <w:rFonts w:hint="cs"/>
          <w:rtl/>
          <w:lang w:val="en-GB" w:bidi="ar-EG"/>
        </w:rPr>
        <w:t xml:space="preserve">مفاجئة !! يا تري اي هي المفاجئة يا استاذ </w:t>
      </w:r>
    </w:p>
    <w:p w:rsidR="00412F21" w:rsidRDefault="00412F21" w:rsidP="00412F21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tl/>
        </w:rPr>
        <w:t xml:space="preserve">الأستاذ </w:t>
      </w:r>
      <w:r>
        <w:br/>
      </w:r>
      <w:r w:rsidR="00E061E8">
        <w:rPr>
          <w:rFonts w:hint="cs"/>
          <w:rtl/>
        </w:rPr>
        <w:t>الصندوق الاحمر ده ..</w:t>
      </w:r>
      <w:r w:rsidR="00E061E8">
        <w:rPr>
          <w:rFonts w:hint="cs"/>
          <w:rtl/>
          <w:lang w:val="en-GB" w:bidi="ar-EG"/>
        </w:rPr>
        <w:t>...  (الاطفال يروحوا للصندوق متشوقين و يلاحظوا ان الصندوق مقفول و يحاولوا يفتحوه)</w:t>
      </w:r>
      <w:r>
        <w:rPr>
          <w:rtl/>
        </w:rPr>
        <w:br/>
      </w:r>
      <w:r>
        <w:rPr>
          <w:rtl/>
        </w:rPr>
        <w:br/>
      </w:r>
      <w:r w:rsidRPr="00412F21">
        <w:rPr>
          <w:rFonts w:hint="cs"/>
          <w:b/>
          <w:bCs/>
          <w:rtl/>
        </w:rPr>
        <w:t>كوكو</w:t>
      </w:r>
      <w:r>
        <w:rPr>
          <w:rtl/>
        </w:rPr>
        <w:br/>
      </w:r>
      <w:r w:rsidR="00E061E8">
        <w:rPr>
          <w:rFonts w:hint="cs"/>
          <w:rtl/>
          <w:lang w:val="en-GB" w:bidi="ar-EG"/>
        </w:rPr>
        <w:t xml:space="preserve">تعالي يا مينا ساعدنا نفتح الصندوق ده </w:t>
      </w:r>
      <w:r w:rsidR="00E061E8">
        <w:rPr>
          <w:rtl/>
          <w:lang w:val="en-GB" w:bidi="ar-EG"/>
        </w:rPr>
        <w:br/>
      </w:r>
      <w:r w:rsidR="00E061E8">
        <w:rPr>
          <w:rtl/>
          <w:lang w:val="en-GB" w:bidi="ar-EG"/>
        </w:rPr>
        <w:br/>
      </w:r>
      <w:r w:rsidR="00E061E8" w:rsidRPr="00E061E8">
        <w:rPr>
          <w:rFonts w:hint="cs"/>
          <w:b/>
          <w:bCs/>
          <w:rtl/>
          <w:lang w:val="en-GB" w:bidi="ar-EG"/>
        </w:rPr>
        <w:t>مينا</w:t>
      </w:r>
      <w:r w:rsidR="00E061E8">
        <w:rPr>
          <w:rtl/>
          <w:lang w:val="en-GB" w:bidi="ar-EG"/>
        </w:rPr>
        <w:br/>
      </w:r>
      <w:r w:rsidR="00E061E8">
        <w:rPr>
          <w:rFonts w:hint="cs"/>
          <w:rtl/>
          <w:lang w:val="en-GB" w:bidi="ar-EG"/>
        </w:rPr>
        <w:t>دا محتاج مفتاح ..</w:t>
      </w:r>
    </w:p>
    <w:p w:rsidR="0083345C" w:rsidRDefault="00E061E8" w:rsidP="00E061E8">
      <w:pPr>
        <w:pStyle w:val="NormalWeb"/>
        <w:jc w:val="right"/>
        <w:rPr>
          <w:rtl/>
          <w:lang w:bidi="ar-EG"/>
        </w:rPr>
      </w:pPr>
      <w:r>
        <w:rPr>
          <w:rStyle w:val="Strong"/>
          <w:rtl/>
        </w:rPr>
        <w:t xml:space="preserve">الأستاذ </w:t>
      </w:r>
      <w:r>
        <w:br/>
      </w:r>
      <w:r>
        <w:rPr>
          <w:rFonts w:hint="cs"/>
          <w:rtl/>
          <w:lang w:bidi="ar-EG"/>
        </w:rPr>
        <w:t>نسيت اقولكم يا اولاد ...</w:t>
      </w:r>
      <w:r w:rsidR="0083345C">
        <w:rPr>
          <w:rFonts w:hint="cs"/>
          <w:rtl/>
          <w:lang w:bidi="ar-EG"/>
        </w:rPr>
        <w:t xml:space="preserve"> في سر كبير ورا الصندوق دا و الشاطر فيكم الي هيوصله الأول (يسيب الاطفال و يمشي)</w:t>
      </w:r>
      <w:r w:rsidR="0083345C">
        <w:rPr>
          <w:rtl/>
          <w:lang w:bidi="ar-EG"/>
        </w:rPr>
        <w:br/>
      </w:r>
    </w:p>
    <w:p w:rsidR="005D1A81" w:rsidRDefault="0083345C" w:rsidP="00A40C73">
      <w:pPr>
        <w:pStyle w:val="NormalWeb"/>
        <w:jc w:val="right"/>
        <w:rPr>
          <w:lang w:val="en-GB" w:bidi="ar-EG"/>
        </w:rPr>
      </w:pPr>
      <w:r>
        <w:rPr>
          <w:rFonts w:hint="cs"/>
          <w:rtl/>
          <w:lang w:bidi="ar-EG"/>
        </w:rPr>
        <w:t>(الاطفال هيفضلوا يلفوا حوليه و يحاولوا يفتحوه</w:t>
      </w:r>
      <w:r w:rsidR="00A40C73">
        <w:rPr>
          <w:rFonts w:hint="cs"/>
          <w:rtl/>
          <w:lang w:bidi="ar-EG"/>
        </w:rPr>
        <w:t xml:space="preserve"> ما عدا مينا</w:t>
      </w:r>
      <w:r>
        <w:rPr>
          <w:rFonts w:hint="cs"/>
          <w:rtl/>
          <w:lang w:bidi="ar-EG"/>
        </w:rPr>
        <w:t>)</w:t>
      </w:r>
      <w:r w:rsidR="00A40C73">
        <w:rPr>
          <w:rtl/>
          <w:lang w:bidi="ar-EG"/>
        </w:rPr>
        <w:br/>
      </w:r>
      <w:r w:rsidR="00A40C73">
        <w:rPr>
          <w:rtl/>
          <w:lang w:bidi="ar-EG"/>
        </w:rPr>
        <w:br/>
      </w:r>
      <w:r w:rsidR="00A40C73" w:rsidRPr="00A40C73">
        <w:rPr>
          <w:rFonts w:hint="cs"/>
          <w:b/>
          <w:bCs/>
          <w:rtl/>
          <w:lang w:bidi="ar-EG"/>
        </w:rPr>
        <w:t>مينا</w:t>
      </w:r>
      <w:r w:rsidR="00A40C73">
        <w:rPr>
          <w:b/>
          <w:bCs/>
          <w:rtl/>
          <w:lang w:bidi="ar-EG"/>
        </w:rPr>
        <w:br/>
      </w:r>
      <w:r w:rsidR="00A40C73">
        <w:rPr>
          <w:rFonts w:hint="cs"/>
          <w:rtl/>
          <w:lang w:val="en-GB" w:bidi="ar-EG"/>
        </w:rPr>
        <w:t xml:space="preserve">وسع وسع كده سيب سيب يا واد منك له (ياخد الصندوق منهم بعنف </w:t>
      </w:r>
      <w:r w:rsidR="00A40C73">
        <w:rPr>
          <w:rtl/>
          <w:lang w:val="en-GB" w:bidi="ar-EG"/>
        </w:rPr>
        <w:t>–</w:t>
      </w:r>
      <w:r w:rsidR="00A40C73">
        <w:rPr>
          <w:rFonts w:hint="cs"/>
          <w:rtl/>
          <w:lang w:val="en-GB" w:bidi="ar-EG"/>
        </w:rPr>
        <w:t xml:space="preserve"> الصندوق يقع منهم و يظهر صوت زي صوت الانظار و يخافوا و يقفوا في جمب)</w:t>
      </w:r>
      <w:r w:rsidR="00A40C73">
        <w:rPr>
          <w:rtl/>
          <w:lang w:val="en-GB" w:bidi="ar-EG"/>
        </w:rPr>
        <w:br/>
      </w:r>
    </w:p>
    <w:p w:rsidR="009807C7" w:rsidRDefault="005D1A81" w:rsidP="009807C7">
      <w:pPr>
        <w:pStyle w:val="NormalWeb"/>
        <w:jc w:val="right"/>
        <w:rPr>
          <w:lang w:val="en-GB" w:bidi="ar-EG"/>
        </w:rPr>
      </w:pPr>
      <w:r w:rsidRPr="005D1A81">
        <w:rPr>
          <w:rFonts w:hint="cs"/>
          <w:b/>
          <w:bCs/>
          <w:rtl/>
          <w:lang w:val="en-GB" w:bidi="ar-EG"/>
        </w:rPr>
        <w:t>مريم</w:t>
      </w:r>
      <w:r>
        <w:rPr>
          <w:rtl/>
          <w:lang w:val="en-GB" w:bidi="ar-EG"/>
        </w:rPr>
        <w:br/>
      </w:r>
      <w:r>
        <w:rPr>
          <w:rFonts w:hint="cs"/>
          <w:rtl/>
          <w:lang w:val="en-GB" w:bidi="ar-EG"/>
        </w:rPr>
        <w:t>انا خايفه انا خايفه اوي روحوني</w:t>
      </w:r>
      <w:r>
        <w:rPr>
          <w:rtl/>
          <w:lang w:val="en-GB" w:bidi="ar-EG"/>
        </w:rPr>
        <w:br/>
      </w:r>
    </w:p>
    <w:p w:rsidR="009807C7" w:rsidRPr="009807C7" w:rsidRDefault="009807C7" w:rsidP="009807C7">
      <w:pPr>
        <w:pStyle w:val="NormalWeb"/>
        <w:jc w:val="right"/>
        <w:rPr>
          <w:rtl/>
          <w:lang w:val="en-GB" w:bidi="ar-EG"/>
        </w:rPr>
      </w:pPr>
      <w:r w:rsidRPr="003D2AE7">
        <w:rPr>
          <w:rFonts w:hint="cs"/>
          <w:b/>
          <w:bCs/>
          <w:rtl/>
          <w:lang w:val="en-GB" w:bidi="ar-EG"/>
        </w:rPr>
        <w:t>ميرنا</w:t>
      </w:r>
      <w:r w:rsidRPr="009807C7">
        <w:rPr>
          <w:rtl/>
          <w:lang w:val="en-GB" w:bidi="ar-EG"/>
        </w:rPr>
        <w:br/>
      </w:r>
      <w:r w:rsidRPr="009807C7">
        <w:rPr>
          <w:rFonts w:hint="cs"/>
          <w:rtl/>
          <w:lang w:val="en-GB" w:bidi="ar-EG"/>
        </w:rPr>
        <w:t xml:space="preserve">اية الي حصل ده و ياتري الصندوق ده جواا اية </w:t>
      </w:r>
    </w:p>
    <w:p w:rsidR="003D2AE7" w:rsidRPr="003D2AE7" w:rsidRDefault="005D1A81" w:rsidP="009D1D9E">
      <w:pPr>
        <w:pStyle w:val="NormalWeb"/>
        <w:jc w:val="right"/>
        <w:rPr>
          <w:rStyle w:val="Strong"/>
          <w:b w:val="0"/>
          <w:bCs w:val="0"/>
          <w:lang w:val="en-GB" w:bidi="ar-EG"/>
        </w:rPr>
      </w:pPr>
      <w:r w:rsidRPr="005D1A81">
        <w:rPr>
          <w:rFonts w:hint="cs"/>
          <w:b/>
          <w:bCs/>
          <w:rtl/>
          <w:lang w:val="en-GB" w:bidi="ar-EG"/>
        </w:rPr>
        <w:t>بولا</w:t>
      </w:r>
      <w:r>
        <w:rPr>
          <w:rtl/>
          <w:lang w:val="en-GB" w:bidi="ar-EG"/>
        </w:rPr>
        <w:br/>
      </w:r>
      <w:r>
        <w:rPr>
          <w:rFonts w:hint="cs"/>
          <w:rtl/>
          <w:lang w:val="en-GB" w:bidi="ar-EG"/>
        </w:rPr>
        <w:t>(يطلع من وسطهم)</w:t>
      </w:r>
      <w:r>
        <w:rPr>
          <w:rStyle w:val="Strong"/>
          <w:rFonts w:hint="cs"/>
          <w:b w:val="0"/>
          <w:bCs w:val="0"/>
          <w:rtl/>
          <w:lang w:val="en-GB" w:bidi="ar-EG"/>
        </w:rPr>
        <w:t xml:space="preserve"> </w:t>
      </w:r>
      <w:r w:rsidR="003D2AE7">
        <w:rPr>
          <w:rStyle w:val="Strong"/>
          <w:rFonts w:hint="cs"/>
          <w:b w:val="0"/>
          <w:bCs w:val="0"/>
          <w:rtl/>
          <w:lang w:val="en-GB" w:bidi="ar-EG"/>
        </w:rPr>
        <w:t>دي قنبلة ياااااه انا اول اشوف قنبله (واقفون في حالة اتسغراب)</w:t>
      </w:r>
      <w:r w:rsidR="003D2AE7">
        <w:rPr>
          <w:rStyle w:val="Strong"/>
          <w:b w:val="0"/>
          <w:bCs w:val="0"/>
          <w:rtl/>
          <w:lang w:val="en-GB" w:bidi="ar-EG"/>
        </w:rPr>
        <w:br/>
      </w:r>
      <w:r w:rsidR="003D2AE7">
        <w:rPr>
          <w:rStyle w:val="Strong"/>
          <w:b w:val="0"/>
          <w:bCs w:val="0"/>
          <w:rtl/>
          <w:lang w:val="en-GB" w:bidi="ar-EG"/>
        </w:rPr>
        <w:br/>
      </w:r>
      <w:r w:rsidR="003D2AE7" w:rsidRPr="003D2AE7">
        <w:rPr>
          <w:rStyle w:val="Strong"/>
          <w:rFonts w:hint="cs"/>
          <w:rtl/>
          <w:lang w:val="en-GB" w:bidi="ar-EG"/>
        </w:rPr>
        <w:t>مينا</w:t>
      </w:r>
      <w:r w:rsidR="003D2AE7">
        <w:rPr>
          <w:rStyle w:val="Strong"/>
          <w:rtl/>
          <w:lang w:val="en-GB" w:bidi="ar-EG"/>
        </w:rPr>
        <w:br/>
      </w:r>
      <w:r w:rsidR="003D2AE7">
        <w:rPr>
          <w:rStyle w:val="Strong"/>
          <w:rFonts w:hint="cs"/>
          <w:b w:val="0"/>
          <w:bCs w:val="0"/>
          <w:rtl/>
          <w:lang w:val="en-GB" w:bidi="ar-EG"/>
        </w:rPr>
        <w:t xml:space="preserve"> </w:t>
      </w:r>
      <w:r w:rsidR="009D1D9E">
        <w:rPr>
          <w:rStyle w:val="Strong"/>
          <w:rFonts w:hint="cs"/>
          <w:b w:val="0"/>
          <w:bCs w:val="0"/>
          <w:rtl/>
          <w:lang w:val="en-GB" w:bidi="ar-EG"/>
        </w:rPr>
        <w:t xml:space="preserve">اه دي فعلا قنبلة انا اول مره اشوف قنبلة </w:t>
      </w:r>
      <w:r w:rsidR="003D2AE7">
        <w:rPr>
          <w:rStyle w:val="Strong"/>
          <w:b w:val="0"/>
          <w:bCs w:val="0"/>
          <w:lang w:val="en-GB" w:bidi="ar-EG"/>
        </w:rPr>
        <w:t>(</w:t>
      </w:r>
      <w:r w:rsidR="003D2AE7">
        <w:rPr>
          <w:rStyle w:val="Strong"/>
          <w:rFonts w:hint="cs"/>
          <w:b w:val="0"/>
          <w:bCs w:val="0"/>
          <w:rtl/>
          <w:lang w:val="en-GB" w:bidi="ar-EG"/>
        </w:rPr>
        <w:t>بتريقة</w:t>
      </w:r>
      <w:r w:rsidR="003D2AE7">
        <w:rPr>
          <w:rStyle w:val="Strong"/>
          <w:b w:val="0"/>
          <w:bCs w:val="0"/>
          <w:lang w:val="en-GB" w:bidi="ar-EG"/>
        </w:rPr>
        <w:t>)</w:t>
      </w:r>
    </w:p>
    <w:p w:rsidR="009D1D9E" w:rsidRPr="009D1D9E" w:rsidRDefault="009D1D9E" w:rsidP="004D4585">
      <w:pPr>
        <w:pStyle w:val="NormalWeb"/>
        <w:jc w:val="right"/>
        <w:rPr>
          <w:lang w:val="en-GB" w:bidi="ar-EG"/>
        </w:rPr>
      </w:pPr>
      <w:r>
        <w:rPr>
          <w:rFonts w:hint="cs"/>
          <w:rtl/>
          <w:lang w:bidi="ar-EG"/>
        </w:rPr>
        <w:t>هينزلوا يلعبوا)</w:t>
      </w:r>
      <w:r>
        <w:rPr>
          <w:lang w:val="en-GB" w:bidi="ar-EG"/>
        </w:rPr>
        <w:t xml:space="preserve">) </w:t>
      </w:r>
      <w:r>
        <w:rPr>
          <w:rFonts w:hint="cs"/>
          <w:rtl/>
          <w:lang w:bidi="ar-EG"/>
        </w:rPr>
        <w:t xml:space="preserve">ميرنا : طب يلا يلا </w:t>
      </w:r>
      <w:r w:rsidR="004D4585">
        <w:rPr>
          <w:rFonts w:hint="cs"/>
          <w:rtl/>
          <w:lang w:bidi="ar-EG"/>
        </w:rPr>
        <w:t>ننزل</w:t>
      </w:r>
      <w:r>
        <w:rPr>
          <w:rFonts w:hint="cs"/>
          <w:rtl/>
          <w:lang w:bidi="ar-EG"/>
        </w:rPr>
        <w:t xml:space="preserve"> الفسحة بدأت</w:t>
      </w:r>
    </w:p>
    <w:p w:rsidR="009D1D9E" w:rsidRDefault="009D1D9E" w:rsidP="004D4585">
      <w:pPr>
        <w:pStyle w:val="Heading3"/>
        <w:jc w:val="right"/>
        <w:rPr>
          <w:sz w:val="27"/>
        </w:rPr>
      </w:pPr>
      <w:r>
        <w:lastRenderedPageBreak/>
        <w:t>(</w:t>
      </w:r>
      <w:r>
        <w:rPr>
          <w:rtl/>
        </w:rPr>
        <w:t>المشهد</w:t>
      </w:r>
      <w:r w:rsidR="004D4585">
        <w:rPr>
          <w:rFonts w:hint="cs"/>
          <w:rtl/>
        </w:rPr>
        <w:t xml:space="preserve"> الثاني</w:t>
      </w:r>
      <w:r>
        <w:t>)</w:t>
      </w:r>
    </w:p>
    <w:p w:rsidR="009D1D9E" w:rsidRDefault="009D1D9E" w:rsidP="004D4585">
      <w:pPr>
        <w:pStyle w:val="NormalWeb"/>
        <w:jc w:val="right"/>
      </w:pPr>
      <w:r>
        <w:rPr>
          <w:rStyle w:val="Strong"/>
        </w:rPr>
        <w:t>(</w:t>
      </w:r>
      <w:r>
        <w:rPr>
          <w:rStyle w:val="Strong"/>
          <w:rtl/>
        </w:rPr>
        <w:t>الأطفال داخلين الفصل، بعضهم مع أكل، بعضهم بيضحك</w:t>
      </w:r>
      <w:r>
        <w:rPr>
          <w:rStyle w:val="Strong"/>
        </w:rPr>
        <w:t>)</w:t>
      </w:r>
    </w:p>
    <w:p w:rsidR="009D1D9E" w:rsidRPr="004D4585" w:rsidRDefault="004D4585" w:rsidP="004D4585">
      <w:pPr>
        <w:pStyle w:val="NormalWeb"/>
        <w:jc w:val="right"/>
      </w:pPr>
      <w:r>
        <w:rPr>
          <w:rStyle w:val="Strong"/>
          <w:rFonts w:hint="cs"/>
          <w:rtl/>
        </w:rPr>
        <w:t>كوكو</w:t>
      </w:r>
      <w:r w:rsidR="009D1D9E">
        <w:rPr>
          <w:rStyle w:val="Strong"/>
          <w:rtl/>
        </w:rPr>
        <w:t xml:space="preserve"> (بيضحك وهو داخل)</w:t>
      </w:r>
      <w:r>
        <w:t xml:space="preserve"> </w:t>
      </w:r>
      <w:r w:rsidR="009D1D9E">
        <w:br/>
      </w:r>
      <w:r w:rsidR="009D1D9E">
        <w:rPr>
          <w:rtl/>
        </w:rPr>
        <w:t xml:space="preserve">شوفتوا لما زقيت </w:t>
      </w:r>
      <w:r>
        <w:rPr>
          <w:rFonts w:hint="cs"/>
          <w:rtl/>
        </w:rPr>
        <w:t xml:space="preserve">بولا </w:t>
      </w:r>
      <w:r w:rsidR="009D1D9E">
        <w:rPr>
          <w:rtl/>
        </w:rPr>
        <w:t xml:space="preserve">؟ </w:t>
      </w:r>
      <w:r>
        <w:rPr>
          <w:rFonts w:hint="cs"/>
          <w:rtl/>
        </w:rPr>
        <w:t>شوفتوا لما وقع و سنتة اتكسرت</w:t>
      </w:r>
      <w:r w:rsidR="009D1D9E">
        <w:rPr>
          <w:rtl/>
        </w:rPr>
        <w:t xml:space="preserve"> هههه</w:t>
      </w:r>
    </w:p>
    <w:p w:rsidR="004D4585" w:rsidRDefault="004D4585" w:rsidP="004D4585">
      <w:pPr>
        <w:pStyle w:val="NormalWeb"/>
        <w:jc w:val="right"/>
        <w:rPr>
          <w:lang w:bidi="ar-EG"/>
        </w:rPr>
      </w:pPr>
      <w:r>
        <w:rPr>
          <w:rStyle w:val="Strong"/>
          <w:rFonts w:hint="cs"/>
          <w:rtl/>
        </w:rPr>
        <w:t>مريم</w:t>
      </w:r>
      <w:r w:rsidR="009D1D9E">
        <w:br/>
      </w:r>
      <w:r w:rsidR="009D1D9E">
        <w:rPr>
          <w:rtl/>
        </w:rPr>
        <w:t>وأنا صورت اللحظة… وكتبت عليها:</w:t>
      </w:r>
      <w:r>
        <w:rPr>
          <w:rFonts w:hint="cs"/>
          <w:rtl/>
        </w:rPr>
        <w:t xml:space="preserve"> بولا</w:t>
      </w:r>
      <w:r w:rsidR="009D1D9E">
        <w:rPr>
          <w:rtl/>
        </w:rPr>
        <w:t xml:space="preserve"> الطاير </w:t>
      </w:r>
      <w:r>
        <w:rPr>
          <w:rFonts w:hint="cs"/>
          <w:rtl/>
        </w:rPr>
        <w:t xml:space="preserve">المجروح </w:t>
      </w:r>
      <w:r>
        <w:t xml:space="preserve"> </w:t>
      </w:r>
      <w:r>
        <w:t>(</w:t>
      </w:r>
      <w:r>
        <w:rPr>
          <w:rtl/>
        </w:rPr>
        <w:t>تفتح موبايلها وتضحك</w:t>
      </w:r>
      <w:r>
        <w:t>)</w:t>
      </w:r>
    </w:p>
    <w:p w:rsidR="004D4585" w:rsidRDefault="004D4585" w:rsidP="004D4585">
      <w:pPr>
        <w:pStyle w:val="NormalWeb"/>
        <w:jc w:val="right"/>
        <w:rPr>
          <w:rtl/>
          <w:lang w:bidi="ar-EG"/>
        </w:rPr>
      </w:pPr>
      <w:r>
        <w:rPr>
          <w:rStyle w:val="Strong"/>
          <w:rFonts w:hint="cs"/>
          <w:rtl/>
        </w:rPr>
        <w:t>مينا</w:t>
      </w:r>
      <w:r>
        <w:rPr>
          <w:rStyle w:val="Strong"/>
          <w:rtl/>
        </w:rPr>
        <w:t xml:space="preserve"> (بهمس)</w:t>
      </w:r>
      <w:r>
        <w:t xml:space="preserve"> </w:t>
      </w:r>
      <w:r>
        <w:br/>
      </w:r>
      <w:r>
        <w:rPr>
          <w:rtl/>
        </w:rPr>
        <w:t xml:space="preserve">بس وقع على ضهره، ووشه </w:t>
      </w:r>
      <w:r>
        <w:rPr>
          <w:rFonts w:hint="cs"/>
          <w:rtl/>
        </w:rPr>
        <w:t>جاب الوان</w:t>
      </w:r>
      <w:r>
        <w:rPr>
          <w:rtl/>
        </w:rPr>
        <w:t xml:space="preserve"> كان شكله </w:t>
      </w:r>
      <w:r>
        <w:rPr>
          <w:rFonts w:hint="cs"/>
          <w:rtl/>
        </w:rPr>
        <w:t xml:space="preserve">مسخرة </w:t>
      </w:r>
      <w:r>
        <w:rPr>
          <w:rFonts w:hint="cs"/>
          <w:rtl/>
          <w:lang w:bidi="ar-EG"/>
        </w:rPr>
        <w:t>(الصندوق يظمر تاني)</w:t>
      </w:r>
    </w:p>
    <w:p w:rsidR="00DA3B05" w:rsidRDefault="00DA3B05" w:rsidP="00DA3B05">
      <w:pPr>
        <w:pStyle w:val="NormalWeb"/>
        <w:jc w:val="right"/>
        <w:rPr>
          <w:rtl/>
          <w:lang w:bidi="ar-EG"/>
        </w:rPr>
      </w:pPr>
      <w:r>
        <w:rPr>
          <w:rStyle w:val="Strong"/>
          <w:rFonts w:hint="cs"/>
          <w:rtl/>
        </w:rPr>
        <w:t>كوكو</w:t>
      </w:r>
      <w:r>
        <w:t xml:space="preserve"> </w:t>
      </w:r>
      <w:r>
        <w:br/>
      </w:r>
      <w:r>
        <w:rPr>
          <w:rFonts w:hint="cs"/>
          <w:rtl/>
        </w:rPr>
        <w:t xml:space="preserve">اوووف دا احنا مش هنخلص من الصندوق ده و عمايله بقا </w:t>
      </w:r>
    </w:p>
    <w:p w:rsidR="004D4585" w:rsidRPr="004D4585" w:rsidRDefault="004D4585" w:rsidP="004D4585">
      <w:pPr>
        <w:pStyle w:val="NormalWeb"/>
        <w:jc w:val="right"/>
      </w:pPr>
      <w:r>
        <w:rPr>
          <w:rFonts w:hint="cs"/>
          <w:b/>
          <w:bCs/>
          <w:rtl/>
          <w:lang w:bidi="ar-EG"/>
        </w:rPr>
        <w:t>مريم</w:t>
      </w:r>
      <w:r>
        <w:rPr>
          <w:rtl/>
          <w:lang w:bidi="ar-EG"/>
        </w:rPr>
        <w:br/>
      </w:r>
      <w:r>
        <w:rPr>
          <w:rtl/>
        </w:rPr>
        <w:t>إيه ده؟! ده كأن الصندوق... شاف الصورة اللي نزلتها</w:t>
      </w:r>
      <w:r w:rsidR="00DA3B05">
        <w:rPr>
          <w:rFonts w:hint="cs"/>
          <w:rtl/>
        </w:rPr>
        <w:t xml:space="preserve"> و بيعمل لايك ههه </w:t>
      </w:r>
    </w:p>
    <w:p w:rsidR="004D4585" w:rsidRDefault="009D1D9E" w:rsidP="004D4585">
      <w:pPr>
        <w:pStyle w:val="NormalWeb"/>
        <w:jc w:val="right"/>
        <w:rPr>
          <w:rStyle w:val="Strong"/>
          <w:b w:val="0"/>
          <w:bCs w:val="0"/>
          <w:rtl/>
          <w:lang w:bidi="ar-EG"/>
        </w:rPr>
      </w:pPr>
      <w:r>
        <w:br/>
      </w:r>
      <w:r w:rsidR="004D4585">
        <w:rPr>
          <w:rStyle w:val="Strong"/>
          <w:rFonts w:hint="cs"/>
          <w:rtl/>
        </w:rPr>
        <w:t>بولا</w:t>
      </w:r>
      <w:r>
        <w:rPr>
          <w:rStyle w:val="Strong"/>
          <w:rtl/>
        </w:rPr>
        <w:t xml:space="preserve"> (واقف عند الحيطة، بيحاول يضحك على نفسه</w:t>
      </w:r>
      <w:r w:rsidR="004D4585">
        <w:rPr>
          <w:rStyle w:val="Strong"/>
          <w:rFonts w:hint="cs"/>
          <w:rtl/>
        </w:rPr>
        <w:t>)</w:t>
      </w:r>
    </w:p>
    <w:p w:rsidR="004D4585" w:rsidRPr="004D4585" w:rsidRDefault="004D4585" w:rsidP="004D4585">
      <w:pPr>
        <w:pStyle w:val="NormalWeb"/>
        <w:jc w:val="right"/>
        <w:rPr>
          <w:rStyle w:val="Strong"/>
          <w:rFonts w:hint="cs"/>
          <w:b w:val="0"/>
          <w:bCs w:val="0"/>
          <w:lang w:bidi="ar-EG"/>
        </w:rPr>
      </w:pPr>
      <w:r>
        <w:rPr>
          <w:rStyle w:val="Strong"/>
          <w:rFonts w:hint="cs"/>
          <w:b w:val="0"/>
          <w:bCs w:val="0"/>
          <w:rtl/>
          <w:lang w:bidi="ar-EG"/>
        </w:rPr>
        <w:t xml:space="preserve"> عادي مش ده كان هزار !</w:t>
      </w:r>
    </w:p>
    <w:p w:rsidR="009D1D9E" w:rsidRPr="00DA3B05" w:rsidRDefault="004D4585" w:rsidP="004D4585">
      <w:pPr>
        <w:pStyle w:val="NormalWeb"/>
        <w:jc w:val="right"/>
        <w:rPr>
          <w:rFonts w:hint="cs"/>
          <w:rtl/>
          <w:lang w:val="en-GB" w:bidi="ar-EG"/>
        </w:rPr>
      </w:pPr>
      <w:r>
        <w:rPr>
          <w:rStyle w:val="Strong"/>
          <w:rFonts w:hint="cs"/>
          <w:rtl/>
        </w:rPr>
        <w:t>ميرنا</w:t>
      </w:r>
      <w:r w:rsidR="009D1D9E">
        <w:rPr>
          <w:rStyle w:val="Strong"/>
          <w:rtl/>
        </w:rPr>
        <w:t xml:space="preserve"> (بتبص عليهم من بعيد، مش بتقرب)</w:t>
      </w:r>
      <w:r>
        <w:t xml:space="preserve"> </w:t>
      </w:r>
      <w:r w:rsidR="009D1D9E">
        <w:br/>
      </w:r>
      <w:r w:rsidR="009D1D9E">
        <w:rPr>
          <w:rtl/>
        </w:rPr>
        <w:t>ليه دايمًا الضحك بيبقى على حد؟ مش معاه؟</w:t>
      </w:r>
      <w:r w:rsidR="00DA3B05">
        <w:rPr>
          <w:lang w:val="en-GB"/>
        </w:rPr>
        <w:t xml:space="preserve"> </w:t>
      </w:r>
      <w:r w:rsidR="00DA3B05">
        <w:rPr>
          <w:rFonts w:hint="cs"/>
          <w:rtl/>
          <w:lang w:val="en-GB" w:bidi="ar-EG"/>
        </w:rPr>
        <w:t>بس بس اسكتوا</w:t>
      </w:r>
    </w:p>
    <w:p w:rsidR="00DA3B05" w:rsidRPr="00DA3B05" w:rsidRDefault="00DA3B05" w:rsidP="00DA3B05">
      <w:pPr>
        <w:pStyle w:val="NormalWeb"/>
        <w:jc w:val="right"/>
        <w:rPr>
          <w:lang w:val="en-GB" w:bidi="ar-EG"/>
        </w:rPr>
      </w:pPr>
      <w:r>
        <w:rPr>
          <w:rStyle w:val="Strong"/>
          <w:rFonts w:hint="cs"/>
          <w:rtl/>
        </w:rPr>
        <w:t>مريم</w:t>
      </w:r>
      <w:r>
        <w:rPr>
          <w:rStyle w:val="Strong"/>
          <w:rtl/>
        </w:rPr>
        <w:t xml:space="preserve"> </w:t>
      </w:r>
      <w:r w:rsidR="004D4585">
        <w:t xml:space="preserve"> </w:t>
      </w:r>
      <w:r w:rsidR="009D1D9E">
        <w:br/>
      </w:r>
      <w:r>
        <w:rPr>
          <w:rFonts w:hint="cs"/>
          <w:rtl/>
          <w:lang w:val="en-GB" w:bidi="ar-EG"/>
        </w:rPr>
        <w:t xml:space="preserve">الحقوا الحقوا دا الصندوق مطلع ورقة </w:t>
      </w:r>
    </w:p>
    <w:p w:rsidR="00DA3B05" w:rsidRDefault="00DA3B05" w:rsidP="00DA3B05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Fonts w:hint="cs"/>
          <w:rtl/>
        </w:rPr>
        <w:t>ميرنا</w:t>
      </w:r>
      <w:r>
        <w:rPr>
          <w:rStyle w:val="Strong"/>
          <w:rtl/>
        </w:rPr>
        <w:t xml:space="preserve"> </w:t>
      </w:r>
      <w:r>
        <w:rPr>
          <w:rStyle w:val="Strong"/>
          <w:rFonts w:hint="cs"/>
          <w:rtl/>
        </w:rPr>
        <w:t>(تجري علي الصندوق)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>دي فيها صورة بولا و هو بيوقع و مكتوب عليها الطائر المجروح</w:t>
      </w:r>
    </w:p>
    <w:p w:rsidR="001B5136" w:rsidRDefault="00DA3B05" w:rsidP="001B5136">
      <w:pPr>
        <w:pStyle w:val="NormalWeb"/>
        <w:jc w:val="right"/>
        <w:rPr>
          <w:lang w:val="en-GB" w:bidi="ar-EG"/>
        </w:rPr>
      </w:pPr>
      <w:r>
        <w:rPr>
          <w:rStyle w:val="Strong"/>
          <w:rFonts w:hint="cs"/>
          <w:rtl/>
        </w:rPr>
        <w:t>مينا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 w:rsidR="002639FA">
        <w:rPr>
          <w:rFonts w:hint="cs"/>
          <w:rtl/>
          <w:lang w:val="en-GB" w:bidi="ar-EG"/>
        </w:rPr>
        <w:t xml:space="preserve">انا رأيي نسيب كل الكلام الفارغ ده و نروح نلعب الفسحة هتخلص مننا </w:t>
      </w:r>
      <w:r w:rsidR="002639FA">
        <w:rPr>
          <w:rtl/>
          <w:lang w:val="en-GB" w:bidi="ar-EG"/>
        </w:rPr>
        <w:br/>
      </w:r>
      <w:r w:rsidR="002639FA">
        <w:rPr>
          <w:rtl/>
          <w:lang w:val="en-GB" w:bidi="ar-EG"/>
        </w:rPr>
        <w:br/>
      </w:r>
      <w:r w:rsidR="002639FA" w:rsidRPr="002639FA">
        <w:rPr>
          <w:rFonts w:hint="cs"/>
          <w:b/>
          <w:bCs/>
          <w:rtl/>
          <w:lang w:val="en-GB" w:bidi="ar-EG"/>
        </w:rPr>
        <w:t>ميرنا</w:t>
      </w:r>
      <w:r w:rsidR="002639FA">
        <w:rPr>
          <w:rFonts w:hint="cs"/>
          <w:rtl/>
          <w:lang w:val="en-GB" w:bidi="ar-EG"/>
        </w:rPr>
        <w:t xml:space="preserve"> </w:t>
      </w:r>
      <w:r w:rsidR="002639FA">
        <w:rPr>
          <w:rtl/>
          <w:lang w:val="en-GB" w:bidi="ar-EG"/>
        </w:rPr>
        <w:br/>
      </w:r>
      <w:r w:rsidR="002639FA">
        <w:rPr>
          <w:rFonts w:hint="cs"/>
          <w:rtl/>
          <w:lang w:val="en-GB" w:bidi="ar-EG"/>
        </w:rPr>
        <w:t>زي ما الاستاذ قالنا اكيد في سر كبير ورا الصندوق و اكيد لازم نعرفه</w:t>
      </w:r>
    </w:p>
    <w:p w:rsidR="001B5136" w:rsidRDefault="001B5136" w:rsidP="001B5136">
      <w:pPr>
        <w:pStyle w:val="NormalWeb"/>
        <w:jc w:val="right"/>
        <w:rPr>
          <w:rFonts w:hint="cs"/>
          <w:rtl/>
          <w:lang w:val="en-GB" w:bidi="ar-EG"/>
        </w:rPr>
      </w:pPr>
      <w:r>
        <w:rPr>
          <w:rStyle w:val="Strong"/>
          <w:rFonts w:hint="cs"/>
          <w:rtl/>
        </w:rPr>
        <w:t>مريم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>تعالوا نلعب لعبة الاسئلة</w:t>
      </w:r>
      <w:r>
        <w:rPr>
          <w:rFonts w:hint="cs"/>
          <w:rtl/>
          <w:lang w:val="en-GB" w:bidi="ar-EG"/>
        </w:rPr>
        <w:t xml:space="preserve"> </w:t>
      </w:r>
      <w:r>
        <w:rPr>
          <w:rFonts w:hint="cs"/>
          <w:rtl/>
          <w:lang w:val="en-GB" w:bidi="ar-EG"/>
        </w:rPr>
        <w:t xml:space="preserve"> </w:t>
      </w:r>
    </w:p>
    <w:p w:rsidR="001B5136" w:rsidRDefault="001B5136" w:rsidP="00AF6F51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Fonts w:hint="cs"/>
          <w:rtl/>
        </w:rPr>
        <w:t>مينا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>يلا بينا .. ابدأ</w:t>
      </w:r>
      <w:r w:rsidR="00AF6F51">
        <w:rPr>
          <w:rFonts w:hint="cs"/>
          <w:rtl/>
          <w:lang w:val="en-GB" w:bidi="ar-EG"/>
        </w:rPr>
        <w:t>ي</w:t>
      </w:r>
      <w:r>
        <w:rPr>
          <w:rFonts w:hint="cs"/>
          <w:rtl/>
          <w:lang w:val="en-GB" w:bidi="ar-EG"/>
        </w:rPr>
        <w:t xml:space="preserve"> يا </w:t>
      </w:r>
      <w:r w:rsidR="00AF6F51">
        <w:rPr>
          <w:rFonts w:hint="cs"/>
          <w:rtl/>
          <w:lang w:val="en-GB" w:bidi="ar-EG"/>
        </w:rPr>
        <w:t>مريم</w:t>
      </w:r>
    </w:p>
    <w:p w:rsidR="00AF6F51" w:rsidRDefault="001B5136" w:rsidP="00AF6F51">
      <w:pPr>
        <w:pStyle w:val="NormalWeb"/>
        <w:jc w:val="right"/>
        <w:rPr>
          <w:rtl/>
          <w:lang w:val="en-GB" w:bidi="ar-EG"/>
        </w:rPr>
      </w:pPr>
      <w:r>
        <w:rPr>
          <w:rtl/>
          <w:lang w:val="en-GB" w:bidi="ar-EG"/>
        </w:rPr>
        <w:lastRenderedPageBreak/>
        <w:br/>
      </w:r>
      <w:r>
        <w:rPr>
          <w:rtl/>
          <w:lang w:val="en-GB" w:bidi="ar-EG"/>
        </w:rPr>
        <w:br/>
      </w:r>
      <w:r w:rsidR="00AF6F51">
        <w:rPr>
          <w:rStyle w:val="Strong"/>
          <w:rFonts w:hint="cs"/>
          <w:rtl/>
        </w:rPr>
        <w:t>مريم</w:t>
      </w:r>
      <w:r w:rsidR="00AF6F51">
        <w:rPr>
          <w:rStyle w:val="Strong"/>
          <w:rtl/>
        </w:rPr>
        <w:t xml:space="preserve"> </w:t>
      </w:r>
      <w:r w:rsidR="00AF6F51">
        <w:t xml:space="preserve"> </w:t>
      </w:r>
      <w:r w:rsidR="00AF6F51">
        <w:br/>
      </w:r>
      <w:r w:rsidR="00AF6F51">
        <w:rPr>
          <w:rFonts w:hint="cs"/>
          <w:rtl/>
          <w:lang w:val="en-GB" w:bidi="ar-EG"/>
        </w:rPr>
        <w:t xml:space="preserve">هسأل ميرنا اي اكتر لون بتحبيه </w:t>
      </w:r>
      <w:r w:rsidR="00AF6F51">
        <w:rPr>
          <w:rFonts w:hint="cs"/>
          <w:rtl/>
          <w:lang w:val="en-GB" w:bidi="ar-EG"/>
        </w:rPr>
        <w:t xml:space="preserve"> </w:t>
      </w:r>
    </w:p>
    <w:p w:rsidR="00AF6F51" w:rsidRDefault="00AF6F51" w:rsidP="00AF6F51">
      <w:pPr>
        <w:pStyle w:val="NormalWeb"/>
        <w:jc w:val="right"/>
        <w:rPr>
          <w:lang w:val="en-GB" w:bidi="ar-EG"/>
        </w:rPr>
      </w:pPr>
      <w:r>
        <w:rPr>
          <w:rtl/>
          <w:lang w:val="en-GB" w:bidi="ar-EG"/>
        </w:rPr>
        <w:br/>
      </w:r>
      <w:r>
        <w:rPr>
          <w:rStyle w:val="Strong"/>
          <w:rFonts w:hint="cs"/>
          <w:rtl/>
        </w:rPr>
        <w:t xml:space="preserve">ميرنا 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 xml:space="preserve">(كلام متقطع) بحب اللون الاصفر عشان لون الشمس </w:t>
      </w:r>
    </w:p>
    <w:p w:rsidR="001B5136" w:rsidRDefault="00AF6F51" w:rsidP="00AF6F51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Fonts w:hint="cs"/>
          <w:rtl/>
        </w:rPr>
        <w:t>بولا</w:t>
      </w:r>
      <w:r>
        <w:rPr>
          <w:rStyle w:val="Strong"/>
          <w:rtl/>
        </w:rPr>
        <w:t xml:space="preserve"> </w:t>
      </w:r>
      <w:r>
        <w:t xml:space="preserve"> </w:t>
      </w:r>
      <w:r w:rsidR="001B5136">
        <w:br/>
      </w:r>
      <w:r w:rsidR="001B5136">
        <w:rPr>
          <w:rFonts w:hint="cs"/>
          <w:rtl/>
          <w:lang w:val="en-GB" w:bidi="ar-EG"/>
        </w:rPr>
        <w:t xml:space="preserve">هسأل </w:t>
      </w:r>
      <w:r>
        <w:rPr>
          <w:rFonts w:hint="cs"/>
          <w:rtl/>
          <w:lang w:val="en-GB" w:bidi="ar-EG"/>
        </w:rPr>
        <w:t>كوكو</w:t>
      </w:r>
      <w:r w:rsidR="001B5136">
        <w:rPr>
          <w:rFonts w:hint="cs"/>
          <w:rtl/>
          <w:lang w:val="en-GB" w:bidi="ar-EG"/>
        </w:rPr>
        <w:t xml:space="preserve"> </w:t>
      </w:r>
      <w:r>
        <w:rPr>
          <w:rFonts w:hint="cs"/>
          <w:rtl/>
          <w:lang w:val="en-GB" w:bidi="ar-EG"/>
        </w:rPr>
        <w:t xml:space="preserve">مين اكتر حد بتحبه في المدرسة </w:t>
      </w:r>
    </w:p>
    <w:p w:rsidR="001B5136" w:rsidRDefault="001B5136" w:rsidP="00AF6F51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Fonts w:hint="cs"/>
          <w:rtl/>
        </w:rPr>
        <w:t>بولا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 w:rsidR="00AF6F51">
        <w:rPr>
          <w:rFonts w:hint="cs"/>
          <w:rtl/>
          <w:lang w:val="en-GB" w:bidi="ar-EG"/>
        </w:rPr>
        <w:t>بحبكوا كلكوا بحب جدا لما نكون سواا .. بس ساعات مبفهمش ميرنا كلامها متقطع و غريب و اوقات كتير مبفهمهاش</w:t>
      </w:r>
      <w:r w:rsidR="00183415">
        <w:rPr>
          <w:rFonts w:hint="cs"/>
          <w:rtl/>
          <w:lang w:val="en-GB" w:bidi="ar-EG"/>
        </w:rPr>
        <w:t xml:space="preserve"> بحسها روبوت بيتكلم</w:t>
      </w:r>
    </w:p>
    <w:p w:rsidR="00AF6F51" w:rsidRDefault="00AF6F51" w:rsidP="00183415">
      <w:pPr>
        <w:pStyle w:val="NormalWeb"/>
        <w:jc w:val="right"/>
        <w:rPr>
          <w:rtl/>
          <w:lang w:val="en-GB" w:bidi="ar-EG"/>
        </w:rPr>
      </w:pPr>
      <w:r>
        <w:rPr>
          <w:rFonts w:hint="cs"/>
          <w:rtl/>
          <w:lang w:val="en-GB" w:bidi="ar-EG"/>
        </w:rPr>
        <w:t>(الكل يسكت و يتفاجئ و ميرنا تاخد جمب)</w:t>
      </w:r>
      <w:r w:rsidR="00183415">
        <w:rPr>
          <w:lang w:val="en-GB" w:bidi="ar-EG"/>
        </w:rPr>
        <w:t xml:space="preserve"> </w:t>
      </w:r>
    </w:p>
    <w:p w:rsidR="001B5136" w:rsidRPr="00183415" w:rsidRDefault="00AF6F51" w:rsidP="00183415">
      <w:pPr>
        <w:pStyle w:val="NormalWeb"/>
        <w:jc w:val="right"/>
        <w:rPr>
          <w:rtl/>
          <w:lang w:val="en-GB" w:bidi="ar-EG"/>
        </w:rPr>
      </w:pPr>
      <w:r>
        <w:rPr>
          <w:rFonts w:hint="cs"/>
          <w:rtl/>
          <w:lang w:val="en-GB" w:bidi="ar-EG"/>
        </w:rPr>
        <w:t>مينا (بيداري علي الكلام)</w:t>
      </w:r>
      <w:r>
        <w:rPr>
          <w:rtl/>
          <w:lang w:val="en-GB" w:bidi="ar-EG"/>
        </w:rPr>
        <w:br/>
      </w:r>
      <w:r w:rsidR="00183415">
        <w:rPr>
          <w:rFonts w:hint="cs"/>
          <w:rtl/>
          <w:lang w:val="en-GB" w:bidi="ar-EG"/>
        </w:rPr>
        <w:t xml:space="preserve">انا هسأل مريم </w:t>
      </w:r>
    </w:p>
    <w:p w:rsidR="001B5136" w:rsidRPr="00183415" w:rsidRDefault="00183415" w:rsidP="00183415">
      <w:pPr>
        <w:pStyle w:val="NormalWeb"/>
        <w:jc w:val="right"/>
        <w:rPr>
          <w:lang w:bidi="ar-EG"/>
        </w:rPr>
      </w:pPr>
      <w:r>
        <w:rPr>
          <w:rStyle w:val="Strong"/>
          <w:rFonts w:hint="cs"/>
          <w:rtl/>
        </w:rPr>
        <w:t>ميرنا</w:t>
      </w:r>
      <w:r w:rsidR="001B5136">
        <w:rPr>
          <w:rStyle w:val="Strong"/>
          <w:rtl/>
        </w:rPr>
        <w:t xml:space="preserve"> (</w:t>
      </w:r>
      <w:r>
        <w:rPr>
          <w:rStyle w:val="Strong"/>
          <w:rFonts w:hint="cs"/>
          <w:rtl/>
        </w:rPr>
        <w:t>تقاطعه</w:t>
      </w:r>
      <w:r w:rsidR="001B5136">
        <w:rPr>
          <w:rStyle w:val="Strong"/>
          <w:rtl/>
        </w:rPr>
        <w:t>)</w:t>
      </w:r>
      <w:r>
        <w:t xml:space="preserve"> </w:t>
      </w:r>
      <w:r w:rsidR="001B5136">
        <w:br/>
      </w:r>
      <w:r w:rsidR="001B5136">
        <w:rPr>
          <w:rtl/>
        </w:rPr>
        <w:t xml:space="preserve">كل مرة </w:t>
      </w:r>
      <w:r>
        <w:rPr>
          <w:rtl/>
        </w:rPr>
        <w:t>ت</w:t>
      </w:r>
      <w:r w:rsidR="001B5136">
        <w:rPr>
          <w:rtl/>
        </w:rPr>
        <w:t>قلولي بتهزروا</w:t>
      </w:r>
      <w:r w:rsidR="001B5136">
        <w:br/>
      </w:r>
      <w:r w:rsidR="001B5136">
        <w:rPr>
          <w:rtl/>
        </w:rPr>
        <w:t>أنا</w:t>
      </w:r>
      <w:r>
        <w:rPr>
          <w:rFonts w:hint="cs"/>
          <w:rtl/>
        </w:rPr>
        <w:t xml:space="preserve"> كل مره بروح البيت زعلانه </w:t>
      </w:r>
      <w:r w:rsidR="001B5136">
        <w:rPr>
          <w:rtl/>
        </w:rPr>
        <w:t xml:space="preserve"> بفتكر اللي قلتهولي</w:t>
      </w:r>
      <w:r>
        <w:rPr>
          <w:rFonts w:hint="cs"/>
          <w:rtl/>
          <w:lang w:bidi="ar-EG"/>
        </w:rPr>
        <w:t xml:space="preserve"> و مبيجليش نوم</w:t>
      </w:r>
    </w:p>
    <w:p w:rsidR="00183415" w:rsidRDefault="00183415" w:rsidP="00183415">
      <w:pPr>
        <w:pStyle w:val="NormalWeb"/>
        <w:jc w:val="right"/>
        <w:rPr>
          <w:rtl/>
          <w:lang w:bidi="ar-EG"/>
        </w:rPr>
      </w:pPr>
      <w:r>
        <w:rPr>
          <w:lang w:val="en-GB" w:bidi="ar-EG"/>
        </w:rPr>
        <w:t>(</w:t>
      </w:r>
      <w:r>
        <w:rPr>
          <w:rFonts w:hint="cs"/>
          <w:rtl/>
          <w:lang w:val="en-GB" w:bidi="ar-EG"/>
        </w:rPr>
        <w:t>الصندوق يرن</w:t>
      </w:r>
      <w:r>
        <w:rPr>
          <w:rFonts w:hint="cs"/>
          <w:rtl/>
          <w:lang w:val="en-GB" w:bidi="ar-EG"/>
        </w:rPr>
        <w:t xml:space="preserve"> و فيه ورقه جديده</w:t>
      </w:r>
      <w:r>
        <w:rPr>
          <w:lang w:val="en-GB" w:bidi="ar-EG"/>
        </w:rPr>
        <w:t>)</w:t>
      </w:r>
    </w:p>
    <w:p w:rsidR="001B5136" w:rsidRDefault="00183415" w:rsidP="00183415">
      <w:pPr>
        <w:pStyle w:val="NormalWeb"/>
        <w:jc w:val="right"/>
        <w:rPr>
          <w:rtl/>
        </w:rPr>
      </w:pPr>
      <w:r w:rsidRPr="00183415">
        <w:rPr>
          <w:rFonts w:hint="cs"/>
          <w:b/>
          <w:bCs/>
          <w:rtl/>
          <w:lang w:bidi="ar-EG"/>
        </w:rPr>
        <w:t>كوكو(يجري علي الصندوق)</w:t>
      </w:r>
      <w:r w:rsidR="001B5136">
        <w:br/>
      </w:r>
      <w:r w:rsidR="001B5136">
        <w:rPr>
          <w:rtl/>
        </w:rPr>
        <w:t>قبل ما تقول تخيّل</w:t>
      </w:r>
      <w:r>
        <w:rPr>
          <w:rFonts w:hint="cs"/>
          <w:rtl/>
          <w:lang w:bidi="ar-EG"/>
        </w:rPr>
        <w:t xml:space="preserve"> كلام تخيل</w:t>
      </w:r>
      <w:r w:rsidR="001B5136">
        <w:rPr>
          <w:rtl/>
        </w:rPr>
        <w:t xml:space="preserve"> حد بيقوله</w:t>
      </w:r>
      <w:r>
        <w:rPr>
          <w:rFonts w:hint="cs"/>
          <w:rtl/>
        </w:rPr>
        <w:t>ك</w:t>
      </w:r>
    </w:p>
    <w:p w:rsidR="00183415" w:rsidRDefault="00183415" w:rsidP="00183415">
      <w:pPr>
        <w:pStyle w:val="NormalWeb"/>
        <w:jc w:val="right"/>
        <w:rPr>
          <w:rtl/>
          <w:lang w:bidi="ar-EG"/>
        </w:rPr>
      </w:pPr>
      <w:r>
        <w:rPr>
          <w:lang w:val="en-GB" w:bidi="ar-EG"/>
        </w:rPr>
        <w:t>(</w:t>
      </w:r>
      <w:r>
        <w:rPr>
          <w:rFonts w:hint="cs"/>
          <w:rtl/>
          <w:lang w:val="en-GB" w:bidi="ar-EG"/>
        </w:rPr>
        <w:t>الاستاذ يدخل</w:t>
      </w:r>
      <w:r>
        <w:rPr>
          <w:lang w:val="en-GB" w:bidi="ar-EG"/>
        </w:rPr>
        <w:t>)</w:t>
      </w:r>
    </w:p>
    <w:p w:rsidR="00183415" w:rsidRDefault="00183415" w:rsidP="00183415">
      <w:pPr>
        <w:pStyle w:val="NormalWeb"/>
        <w:jc w:val="right"/>
        <w:rPr>
          <w:rtl/>
          <w:lang w:val="en-GB" w:bidi="ar-EG"/>
        </w:rPr>
      </w:pPr>
      <w:r>
        <w:rPr>
          <w:rStyle w:val="Strong"/>
          <w:rFonts w:hint="cs"/>
          <w:rtl/>
        </w:rPr>
        <w:t>الاستاذ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 xml:space="preserve">يلا يا ولاد يلا عشان نكمل الحصة ... اكتبوا ورايا الدرس </w:t>
      </w:r>
    </w:p>
    <w:p w:rsidR="00183415" w:rsidRDefault="00183415" w:rsidP="00183415">
      <w:pPr>
        <w:pStyle w:val="NormalWeb"/>
        <w:jc w:val="right"/>
        <w:rPr>
          <w:rtl/>
          <w:lang w:val="en-GB" w:bidi="ar-EG"/>
        </w:rPr>
      </w:pPr>
      <w:r>
        <w:rPr>
          <w:rFonts w:hint="cs"/>
          <w:rtl/>
          <w:lang w:val="en-GB" w:bidi="ar-EG"/>
        </w:rPr>
        <w:t>(الكل بيكتب وراه)</w:t>
      </w:r>
    </w:p>
    <w:p w:rsidR="009F1BED" w:rsidRDefault="009F1BED" w:rsidP="009F1BED">
      <w:pPr>
        <w:pStyle w:val="NormalWeb"/>
        <w:jc w:val="right"/>
        <w:rPr>
          <w:rFonts w:hint="cs"/>
          <w:rtl/>
          <w:lang w:val="en-GB" w:bidi="ar-EG"/>
        </w:rPr>
      </w:pPr>
      <w:r>
        <w:rPr>
          <w:rStyle w:val="Strong"/>
          <w:rFonts w:hint="cs"/>
          <w:rtl/>
        </w:rPr>
        <w:t>كوكو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>هات المستره يا مينا</w:t>
      </w:r>
    </w:p>
    <w:p w:rsidR="009F1BED" w:rsidRDefault="009F1BED" w:rsidP="009F1BED">
      <w:pPr>
        <w:pStyle w:val="NormalWeb"/>
        <w:jc w:val="right"/>
        <w:rPr>
          <w:rFonts w:hint="cs"/>
          <w:rtl/>
          <w:lang w:val="en-GB" w:bidi="ar-EG"/>
        </w:rPr>
      </w:pPr>
      <w:r>
        <w:rPr>
          <w:rStyle w:val="Strong"/>
          <w:rFonts w:hint="cs"/>
          <w:rtl/>
        </w:rPr>
        <w:t>مينا</w:t>
      </w:r>
      <w:r>
        <w:rPr>
          <w:rStyle w:val="Strong"/>
          <w:rtl/>
        </w:rPr>
        <w:t xml:space="preserve"> </w:t>
      </w:r>
      <w:r>
        <w:t xml:space="preserve"> </w:t>
      </w:r>
      <w:r>
        <w:br/>
      </w:r>
      <w:r>
        <w:rPr>
          <w:rFonts w:hint="cs"/>
          <w:rtl/>
          <w:lang w:val="en-GB" w:bidi="ar-EG"/>
        </w:rPr>
        <w:t xml:space="preserve">مجبتش بتاعتك لية </w:t>
      </w:r>
    </w:p>
    <w:p w:rsidR="009F1BED" w:rsidRDefault="009F1BED" w:rsidP="009F1BED">
      <w:pPr>
        <w:pStyle w:val="NormalWeb"/>
        <w:jc w:val="right"/>
        <w:rPr>
          <w:rFonts w:hint="cs"/>
          <w:rtl/>
          <w:lang w:val="en-GB" w:bidi="ar-EG"/>
        </w:rPr>
      </w:pPr>
      <w:r w:rsidRPr="009F1BED">
        <w:rPr>
          <w:rFonts w:hint="cs"/>
          <w:b/>
          <w:bCs/>
          <w:rtl/>
          <w:lang w:val="en-GB" w:bidi="ar-EG"/>
        </w:rPr>
        <w:t>كوكو</w:t>
      </w:r>
      <w:r>
        <w:rPr>
          <w:rFonts w:hint="cs"/>
          <w:rtl/>
          <w:lang w:val="en-GB" w:bidi="ar-EG"/>
        </w:rPr>
        <w:t xml:space="preserve"> (يشد منة المستره و مينا ميدهالوش فيضربه)\</w:t>
      </w:r>
    </w:p>
    <w:p w:rsidR="009F1BED" w:rsidRDefault="009F1BED" w:rsidP="009F1BED">
      <w:pPr>
        <w:pStyle w:val="NormalWeb"/>
        <w:jc w:val="right"/>
        <w:rPr>
          <w:b/>
          <w:bCs/>
          <w:rtl/>
          <w:lang w:val="en-GB" w:bidi="ar-EG"/>
        </w:rPr>
      </w:pPr>
      <w:r w:rsidRPr="009F1BED">
        <w:rPr>
          <w:rFonts w:hint="cs"/>
          <w:b/>
          <w:bCs/>
          <w:rtl/>
          <w:lang w:val="en-GB" w:bidi="ar-EG"/>
        </w:rPr>
        <w:t xml:space="preserve">الاستاذ </w:t>
      </w:r>
    </w:p>
    <w:p w:rsidR="009F1BED" w:rsidRPr="009F1BED" w:rsidRDefault="009F1BED" w:rsidP="009F1BED">
      <w:pPr>
        <w:pStyle w:val="NormalWeb"/>
        <w:jc w:val="right"/>
        <w:rPr>
          <w:rFonts w:hint="cs"/>
          <w:rtl/>
          <w:lang w:val="en-GB" w:bidi="ar-EG"/>
        </w:rPr>
      </w:pPr>
      <w:r w:rsidRPr="009F1BED">
        <w:rPr>
          <w:rFonts w:hint="cs"/>
          <w:rtl/>
          <w:lang w:val="en-GB" w:bidi="ar-EG"/>
        </w:rPr>
        <w:lastRenderedPageBreak/>
        <w:t>اي الي بيحصل هنا</w:t>
      </w:r>
    </w:p>
    <w:p w:rsidR="009F1BED" w:rsidRPr="009F1BED" w:rsidRDefault="009F1BED" w:rsidP="009F1BED">
      <w:pPr>
        <w:pStyle w:val="NormalWeb"/>
        <w:jc w:val="right"/>
        <w:rPr>
          <w:b/>
          <w:bCs/>
          <w:lang w:val="en-GB" w:bidi="ar-EG"/>
        </w:rPr>
      </w:pPr>
      <w:r w:rsidRPr="009F1BED">
        <w:rPr>
          <w:rFonts w:hint="cs"/>
          <w:b/>
          <w:bCs/>
          <w:rtl/>
          <w:lang w:val="en-GB" w:bidi="ar-EG"/>
        </w:rPr>
        <w:t>مينا</w:t>
      </w:r>
    </w:p>
    <w:p w:rsidR="00863C52" w:rsidRPr="00DA3B05" w:rsidRDefault="009F1BED" w:rsidP="009F1BED">
      <w:pPr>
        <w:pStyle w:val="NormalWeb"/>
        <w:jc w:val="right"/>
        <w:rPr>
          <w:lang w:val="en-GB" w:bidi="ar-EG"/>
        </w:rPr>
      </w:pPr>
      <w:r>
        <w:rPr>
          <w:rFonts w:hint="cs"/>
          <w:rtl/>
          <w:lang w:val="en-GB" w:bidi="ar-EG"/>
        </w:rPr>
        <w:t xml:space="preserve">كوكو ضربني و عورني يا مستر </w:t>
      </w:r>
    </w:p>
    <w:p w:rsidR="00863C52" w:rsidRDefault="009F1BED" w:rsidP="00863C52">
      <w:pPr>
        <w:pStyle w:val="NormalWeb"/>
        <w:jc w:val="right"/>
        <w:rPr>
          <w:lang w:bidi="ar-EG"/>
        </w:rPr>
      </w:pPr>
      <w:r>
        <w:rPr>
          <w:rStyle w:val="Strong"/>
          <w:rFonts w:hint="cs"/>
          <w:rtl/>
          <w:lang w:bidi="ar-EG"/>
        </w:rPr>
        <w:t>كوكو</w:t>
      </w:r>
      <w:r w:rsidR="00863C52">
        <w:rPr>
          <w:rStyle w:val="Strong"/>
          <w:rFonts w:hint="cs"/>
          <w:rtl/>
          <w:lang w:bidi="ar-EG"/>
        </w:rPr>
        <w:t xml:space="preserve"> (بعصبية)</w:t>
      </w:r>
      <w:r w:rsidR="00863C52">
        <w:br/>
      </w:r>
      <w:r w:rsidR="00863C52">
        <w:rPr>
          <w:rtl/>
        </w:rPr>
        <w:t>أنا بس أخدت المسطرة بتاعته! مش نهاية العالم</w:t>
      </w:r>
    </w:p>
    <w:p w:rsidR="00863C52" w:rsidRDefault="009F1BED" w:rsidP="00863C52">
      <w:pPr>
        <w:pStyle w:val="NormalWeb"/>
        <w:jc w:val="right"/>
        <w:rPr>
          <w:lang w:bidi="ar-EG"/>
        </w:rPr>
      </w:pPr>
      <w:r>
        <w:rPr>
          <w:rStyle w:val="Strong"/>
          <w:rFonts w:hint="cs"/>
          <w:rtl/>
        </w:rPr>
        <w:t>بولا</w:t>
      </w:r>
      <w:r w:rsidR="00863C52">
        <w:br/>
      </w:r>
      <w:r w:rsidR="00863C52">
        <w:rPr>
          <w:rtl/>
        </w:rPr>
        <w:t>بس هو كان مسكها… وضربته لما قالك "رجّعها</w:t>
      </w:r>
    </w:p>
    <w:p w:rsidR="00863C52" w:rsidRPr="00863C52" w:rsidRDefault="009F1BED" w:rsidP="00863C52">
      <w:pPr>
        <w:pStyle w:val="NormalWeb"/>
        <w:jc w:val="right"/>
        <w:rPr>
          <w:lang w:bidi="ar-EG"/>
        </w:rPr>
      </w:pPr>
      <w:r>
        <w:rPr>
          <w:rStyle w:val="Strong"/>
          <w:rFonts w:hint="cs"/>
          <w:rtl/>
          <w:lang w:bidi="ar-EG"/>
        </w:rPr>
        <w:t>كوكو</w:t>
      </w:r>
      <w:r w:rsidR="00863C52">
        <w:br/>
      </w:r>
      <w:r w:rsidR="00863C52">
        <w:rPr>
          <w:rtl/>
        </w:rPr>
        <w:t>ما ضربتوش جامد! هو بيبالغ علشان يشكّيني</w:t>
      </w:r>
    </w:p>
    <w:p w:rsidR="00863C52" w:rsidRDefault="00863C52" w:rsidP="009F1BED">
      <w:pPr>
        <w:pStyle w:val="NormalWeb"/>
        <w:jc w:val="right"/>
      </w:pPr>
      <w:r>
        <w:rPr>
          <w:rStyle w:val="Strong"/>
        </w:rPr>
        <w:t>(</w:t>
      </w:r>
      <w:proofErr w:type="gramStart"/>
      <w:r>
        <w:rPr>
          <w:rStyle w:val="Strong"/>
          <w:rFonts w:hint="cs"/>
          <w:rtl/>
        </w:rPr>
        <w:t>ميرنا</w:t>
      </w:r>
      <w:r>
        <w:rPr>
          <w:rStyle w:val="Strong"/>
          <w:rtl/>
        </w:rPr>
        <w:t xml:space="preserve">  بتبص</w:t>
      </w:r>
      <w:proofErr w:type="gramEnd"/>
      <w:r>
        <w:rPr>
          <w:rStyle w:val="Strong"/>
          <w:rtl/>
        </w:rPr>
        <w:t xml:space="preserve"> على </w:t>
      </w:r>
      <w:r w:rsidR="009F1BED" w:rsidRPr="009F1BED">
        <w:rPr>
          <w:rFonts w:hint="cs"/>
          <w:rtl/>
          <w:lang w:val="en-GB" w:bidi="ar-EG"/>
        </w:rPr>
        <w:t>مينا</w:t>
      </w:r>
      <w:r w:rsidR="009F1BED">
        <w:rPr>
          <w:rStyle w:val="Strong"/>
          <w:rtl/>
        </w:rPr>
        <w:t xml:space="preserve"> </w:t>
      </w:r>
      <w:r>
        <w:rPr>
          <w:rStyle w:val="Strong"/>
          <w:rtl/>
        </w:rPr>
        <w:t>اللي لسه ساكت</w:t>
      </w:r>
      <w:r>
        <w:rPr>
          <w:rStyle w:val="Strong"/>
        </w:rPr>
        <w:t>)</w:t>
      </w:r>
    </w:p>
    <w:p w:rsidR="00863C52" w:rsidRPr="009F1BED" w:rsidRDefault="00863C52" w:rsidP="009F1BED">
      <w:pPr>
        <w:pStyle w:val="NormalWeb"/>
        <w:jc w:val="right"/>
        <w:rPr>
          <w:b/>
          <w:bCs/>
          <w:lang w:val="en-GB" w:bidi="ar-EG"/>
        </w:rPr>
      </w:pPr>
      <w:r>
        <w:rPr>
          <w:rStyle w:val="Strong"/>
          <w:rFonts w:hint="cs"/>
          <w:rtl/>
        </w:rPr>
        <w:t>ميرنا</w:t>
      </w:r>
      <w:r>
        <w:rPr>
          <w:rStyle w:val="Strong"/>
          <w:rtl/>
        </w:rPr>
        <w:t xml:space="preserve"> (بقلق)</w:t>
      </w:r>
      <w:r>
        <w:rPr>
          <w:rStyle w:val="Strong"/>
        </w:rPr>
        <w:t>:</w:t>
      </w:r>
      <w:r>
        <w:br/>
      </w:r>
      <w:r w:rsidR="009F1BED" w:rsidRPr="009F1BED">
        <w:rPr>
          <w:rFonts w:hint="cs"/>
          <w:rtl/>
          <w:lang w:val="en-GB" w:bidi="ar-EG"/>
        </w:rPr>
        <w:t>مينا</w:t>
      </w:r>
      <w:r>
        <w:rPr>
          <w:rtl/>
        </w:rPr>
        <w:t>… إنت كويس؟</w:t>
      </w:r>
    </w:p>
    <w:p w:rsidR="00863C52" w:rsidRPr="009F1BED" w:rsidRDefault="009F1BED" w:rsidP="009F1BED">
      <w:pPr>
        <w:pStyle w:val="NormalWeb"/>
        <w:jc w:val="right"/>
        <w:rPr>
          <w:b/>
          <w:bCs/>
          <w:lang w:bidi="ar-EG"/>
        </w:rPr>
      </w:pPr>
      <w:r w:rsidRPr="009F1BED">
        <w:rPr>
          <w:rFonts w:hint="cs"/>
          <w:b/>
          <w:bCs/>
          <w:rtl/>
          <w:lang w:val="en-GB" w:bidi="ar-EG"/>
        </w:rPr>
        <w:t>مينا</w:t>
      </w:r>
      <w:r w:rsidR="00863C52">
        <w:rPr>
          <w:rStyle w:val="Strong"/>
          <w:rtl/>
        </w:rPr>
        <w:t>(بهدوء)</w:t>
      </w:r>
      <w:r>
        <w:t xml:space="preserve"> </w:t>
      </w:r>
      <w:r w:rsidR="00863C52">
        <w:br/>
      </w:r>
      <w:r w:rsidR="00863C52">
        <w:rPr>
          <w:rtl/>
        </w:rPr>
        <w:t>أنا ما بحبش حد يمد إيده</w:t>
      </w:r>
      <w:r w:rsidR="00863C52">
        <w:br/>
      </w:r>
      <w:r w:rsidR="00863C52">
        <w:rPr>
          <w:rtl/>
        </w:rPr>
        <w:t>حتى لو الكلمة كانت "هزار</w:t>
      </w:r>
    </w:p>
    <w:p w:rsidR="00863C52" w:rsidRPr="0054756D" w:rsidRDefault="00863C52" w:rsidP="0054756D">
      <w:pPr>
        <w:pStyle w:val="Heading3"/>
        <w:jc w:val="right"/>
      </w:pPr>
      <w:r>
        <w:t xml:space="preserve"> (</w:t>
      </w:r>
      <w:r>
        <w:rPr>
          <w:rtl/>
        </w:rPr>
        <w:t>الصندوق يبدأ يهتز</w:t>
      </w:r>
      <w:r>
        <w:t>)</w:t>
      </w:r>
    </w:p>
    <w:p w:rsidR="00863C52" w:rsidRDefault="00863C52" w:rsidP="00863C52">
      <w:pPr>
        <w:pStyle w:val="Heading3"/>
        <w:jc w:val="right"/>
      </w:pPr>
      <w:r>
        <w:t>(</w:t>
      </w:r>
      <w:r>
        <w:rPr>
          <w:rtl/>
        </w:rPr>
        <w:t>الصندوق يُفتح فجأة من الجانب، وتخرج منه ورقة فيها كفّ مرسوم، جنبها جملة مكتوبة بخط متكسر</w:t>
      </w:r>
      <w:r>
        <w:t>)</w:t>
      </w:r>
    </w:p>
    <w:p w:rsidR="009D57F1" w:rsidRDefault="009D57F1" w:rsidP="009D57F1">
      <w:pPr>
        <w:pStyle w:val="NormalWeb"/>
        <w:jc w:val="right"/>
        <w:rPr>
          <w:lang w:bidi="ar-EG"/>
        </w:rPr>
      </w:pPr>
      <w:r>
        <w:rPr>
          <w:rtl/>
        </w:rPr>
        <w:t xml:space="preserve"> </w:t>
      </w:r>
      <w:r>
        <w:t>(</w:t>
      </w:r>
      <w:r>
        <w:rPr>
          <w:rtl/>
        </w:rPr>
        <w:t>بصوت هادئ وهي تقرأ</w:t>
      </w:r>
      <w:proofErr w:type="gramStart"/>
      <w:r>
        <w:t>)</w:t>
      </w:r>
      <w:r w:rsidRPr="009D57F1">
        <w:rPr>
          <w:rFonts w:hint="cs"/>
          <w:b/>
          <w:bCs/>
          <w:rtl/>
          <w:lang w:bidi="ar-EG"/>
        </w:rPr>
        <w:t>ميرنا</w:t>
      </w:r>
      <w:proofErr w:type="gramEnd"/>
      <w:r>
        <w:rPr>
          <w:rFonts w:hint="cs"/>
          <w:b/>
          <w:bCs/>
          <w:rtl/>
          <w:lang w:bidi="ar-EG"/>
        </w:rPr>
        <w:t xml:space="preserve"> </w:t>
      </w:r>
      <w:r>
        <w:t xml:space="preserve"> </w:t>
      </w:r>
      <w:r>
        <w:br/>
      </w:r>
      <w:r>
        <w:rPr>
          <w:rtl/>
        </w:rPr>
        <w:t>فيه إيد بتتمد من غير إذن</w:t>
      </w:r>
      <w:r>
        <w:br/>
      </w:r>
      <w:r>
        <w:rPr>
          <w:rtl/>
        </w:rPr>
        <w:t>وفيه حاجات مش بتتسرق، بس بتوجّع</w:t>
      </w:r>
    </w:p>
    <w:p w:rsidR="009D57F1" w:rsidRPr="009D57F1" w:rsidRDefault="009D57F1" w:rsidP="009D57F1">
      <w:pPr>
        <w:pStyle w:val="NormalWeb"/>
        <w:jc w:val="right"/>
      </w:pPr>
      <w:r>
        <w:br/>
      </w:r>
      <w:r>
        <w:rPr>
          <w:rStyle w:val="Strong"/>
          <w:rtl/>
        </w:rPr>
        <w:t>الأستاذ</w:t>
      </w:r>
      <w:r>
        <w:br/>
      </w:r>
      <w:r>
        <w:rPr>
          <w:rtl/>
        </w:rPr>
        <w:t>إيه اللي بيحصل هنا؟ إيه الورقة اللي في إيدك يا ميرنا؟</w:t>
      </w:r>
    </w:p>
    <w:p w:rsidR="009D57F1" w:rsidRPr="009D57F1" w:rsidRDefault="009D57F1" w:rsidP="009D57F1">
      <w:pPr>
        <w:pStyle w:val="NormalWeb"/>
        <w:jc w:val="right"/>
      </w:pPr>
      <w:r>
        <w:rPr>
          <w:rStyle w:val="Strong"/>
          <w:rtl/>
        </w:rPr>
        <w:t>ميرنا</w:t>
      </w:r>
      <w:r>
        <w:br/>
      </w:r>
      <w:r>
        <w:rPr>
          <w:rtl/>
        </w:rPr>
        <w:t>يا مستر... الصندوق فتح لوحده وطلع منه الورقة دي بعد اللي حصل بين مينا وكوكو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مينا</w:t>
      </w:r>
      <w:r>
        <w:br/>
      </w:r>
      <w:r>
        <w:rPr>
          <w:rtl/>
        </w:rPr>
        <w:t>هو خد المسطرة مني يا مستر... وأنا اتضايقت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كوكو</w:t>
      </w:r>
      <w:r>
        <w:br/>
      </w:r>
      <w:r>
        <w:rPr>
          <w:rtl/>
        </w:rPr>
        <w:t>بس يا مستر أنا ما كنتش أقصد، كنت بهزر… بس هو زعل قوي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lastRenderedPageBreak/>
        <w:t>الأستاذ</w:t>
      </w:r>
      <w:r>
        <w:rPr>
          <w:rStyle w:val="Strong"/>
        </w:rPr>
        <w:t>:</w:t>
      </w:r>
      <w:r>
        <w:br/>
        <w:t>(</w:t>
      </w:r>
      <w:r>
        <w:rPr>
          <w:rtl/>
        </w:rPr>
        <w:t>بياخد الورقة، يقرأها، ثم ينظر لهم بهدوء</w:t>
      </w:r>
      <w:r>
        <w:t>)</w:t>
      </w:r>
      <w:r>
        <w:br/>
      </w:r>
      <w:r>
        <w:rPr>
          <w:rtl/>
        </w:rPr>
        <w:t>عارفين؟ الصندوق ما كانش مجرد صندوق</w:t>
      </w:r>
      <w:r>
        <w:t>...</w:t>
      </w:r>
      <w:r>
        <w:br/>
      </w:r>
      <w:r>
        <w:rPr>
          <w:rtl/>
        </w:rPr>
        <w:t>ده كان بيعكس تصرفاتكم... وبيكشف الحاجات اللي بنحاول نخبيها حتى عن نفسنا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</w:rPr>
        <w:t>(</w:t>
      </w:r>
      <w:r>
        <w:rPr>
          <w:rStyle w:val="Strong"/>
          <w:rtl/>
        </w:rPr>
        <w:t>يسكت لحظة وينظر لهم بتركيز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tl/>
        </w:rPr>
        <w:t>لما بولا وقع… الكل ضحك، ومحدش فكر إذا كان اتوجع أو لأ</w:t>
      </w:r>
      <w:r>
        <w:t>.</w:t>
      </w:r>
      <w:r>
        <w:br/>
      </w:r>
      <w:r>
        <w:rPr>
          <w:rtl/>
        </w:rPr>
        <w:t>لما صورناه واتريقنا عليه، كنا بنستخدم التريقة زي السهم</w:t>
      </w:r>
      <w:r>
        <w:t>.</w:t>
      </w:r>
      <w:r>
        <w:br/>
      </w:r>
      <w:r>
        <w:rPr>
          <w:rtl/>
        </w:rPr>
        <w:t>ولما كوكو مد إيده وخد حاجة مش بتاعته، حتى لو كانت مسطرة</w:t>
      </w:r>
      <w:r>
        <w:t>…</w:t>
      </w:r>
      <w:r>
        <w:br/>
      </w:r>
      <w:r>
        <w:rPr>
          <w:rtl/>
        </w:rPr>
        <w:t xml:space="preserve">ده برضو نوع من </w:t>
      </w:r>
      <w:r>
        <w:rPr>
          <w:rStyle w:val="Strong"/>
          <w:rtl/>
        </w:rPr>
        <w:t>العنف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ميرنا (بهدوء)</w:t>
      </w:r>
      <w:r>
        <w:t xml:space="preserve"> </w:t>
      </w:r>
      <w:r>
        <w:br/>
      </w:r>
      <w:r>
        <w:rPr>
          <w:rtl/>
        </w:rPr>
        <w:t>يعني الهزار اللي بيزعّل... والعنف اللي من غير ضرب</w:t>
      </w:r>
      <w:r>
        <w:br/>
      </w:r>
      <w:r>
        <w:rPr>
          <w:rtl/>
        </w:rPr>
        <w:t>ده برضو غلط؟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الأستاذ</w:t>
      </w:r>
      <w:r>
        <w:br/>
      </w:r>
      <w:r>
        <w:rPr>
          <w:rtl/>
        </w:rPr>
        <w:t>بالظبط يا ميرنا</w:t>
      </w:r>
      <w:r>
        <w:br/>
      </w:r>
      <w:r>
        <w:rPr>
          <w:rtl/>
        </w:rPr>
        <w:t>مش لازم العنف يكون بالشِدة بس</w:t>
      </w:r>
      <w:r>
        <w:br/>
      </w:r>
      <w:r>
        <w:rPr>
          <w:rtl/>
        </w:rPr>
        <w:t>فيه عنف بالكلام</w:t>
      </w:r>
      <w:r>
        <w:rPr>
          <w:rFonts w:hint="cs"/>
          <w:rtl/>
        </w:rPr>
        <w:t xml:space="preserve"> ..</w:t>
      </w:r>
      <w:r>
        <w:rPr>
          <w:rtl/>
        </w:rPr>
        <w:t>بالصور… بالتريقة… بالسخرية</w:t>
      </w:r>
      <w:r>
        <w:br/>
      </w:r>
      <w:r>
        <w:rPr>
          <w:rtl/>
        </w:rPr>
        <w:t>والأهم: إننا نعترف إننا غلطنا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مريم</w:t>
      </w:r>
      <w:r>
        <w:br/>
      </w:r>
      <w:r>
        <w:rPr>
          <w:rtl/>
        </w:rPr>
        <w:t>طب ونعمل إيه دلوقتي يا مستر؟</w:t>
      </w:r>
    </w:p>
    <w:p w:rsidR="009D57F1" w:rsidRPr="009D57F1" w:rsidRDefault="009D57F1" w:rsidP="009D57F1">
      <w:pPr>
        <w:pStyle w:val="NormalWeb"/>
        <w:jc w:val="right"/>
      </w:pPr>
      <w:r>
        <w:rPr>
          <w:rStyle w:val="Strong"/>
          <w:rtl/>
        </w:rPr>
        <w:t>الأستاذ</w:t>
      </w:r>
      <w:r>
        <w:br/>
      </w:r>
      <w:r>
        <w:rPr>
          <w:rtl/>
        </w:rPr>
        <w:t>اللي بيغلط، لازم يعترف بخطأه</w:t>
      </w:r>
      <w:r>
        <w:rPr>
          <w:rFonts w:hint="cs"/>
          <w:rtl/>
        </w:rPr>
        <w:t xml:space="preserve"> </w:t>
      </w:r>
      <w:r>
        <w:rPr>
          <w:rtl/>
        </w:rPr>
        <w:t xml:space="preserve">ويطلب السماح، مش بس من اللي أذاه، لكن كمان من </w:t>
      </w:r>
      <w:r>
        <w:rPr>
          <w:rStyle w:val="Strong"/>
          <w:rtl/>
        </w:rPr>
        <w:t>ربنا</w:t>
      </w:r>
      <w:r>
        <w:t>.</w:t>
      </w:r>
      <w:r>
        <w:br/>
      </w:r>
      <w:r>
        <w:rPr>
          <w:rtl/>
        </w:rPr>
        <w:t>عشان كده، لازم كل واحد فينا يراجع نفسه</w:t>
      </w:r>
      <w:r>
        <w:br/>
      </w:r>
      <w:r>
        <w:rPr>
          <w:rtl/>
        </w:rPr>
        <w:t>ويروح لأبونا ويعترف باللي عمله، عشان قلبه ينضف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بولا (ينظر لهم بابتسامة بسيطة)</w:t>
      </w:r>
      <w:r>
        <w:t xml:space="preserve"> </w:t>
      </w:r>
      <w:r>
        <w:br/>
      </w:r>
      <w:r>
        <w:rPr>
          <w:rtl/>
        </w:rPr>
        <w:t>وأنا بسامحكوا</w:t>
      </w:r>
      <w:r>
        <w:br/>
      </w:r>
      <w:r>
        <w:rPr>
          <w:rtl/>
        </w:rPr>
        <w:t>وأنا كمان هرُوح أعترف، يمكن أنا كمان غلطت لما ما اتكلمتش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</w:rPr>
        <w:t>(</w:t>
      </w:r>
      <w:r>
        <w:rPr>
          <w:rStyle w:val="Strong"/>
          <w:rtl/>
        </w:rPr>
        <w:t>الأطفال يتحركوا بتأثر واضح. كوكو يبص لمينا، ويسلمه المسطرة</w:t>
      </w:r>
      <w:r>
        <w:rPr>
          <w:rStyle w:val="Strong"/>
        </w:rPr>
        <w:t>)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كوكو</w:t>
      </w:r>
      <w:r>
        <w:br/>
      </w:r>
      <w:r>
        <w:rPr>
          <w:rtl/>
        </w:rPr>
        <w:t>أنا آسف يا مينا</w:t>
      </w:r>
      <w:r>
        <w:br/>
      </w:r>
      <w:r>
        <w:rPr>
          <w:rtl/>
        </w:rPr>
        <w:t>مش المفروض أمد إيدي… ولا أهزر بطريقة تزعلك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مينا (بصوت ناعم)</w:t>
      </w:r>
      <w:r>
        <w:t xml:space="preserve"> </w:t>
      </w:r>
      <w:r>
        <w:br/>
      </w:r>
      <w:r>
        <w:rPr>
          <w:rtl/>
        </w:rPr>
        <w:t>وأنا كمان آسف إني عصبت عليك</w:t>
      </w:r>
      <w:r>
        <w:t>.</w:t>
      </w:r>
    </w:p>
    <w:p w:rsidR="009D57F1" w:rsidRDefault="009D57F1" w:rsidP="009D57F1">
      <w:pPr>
        <w:pStyle w:val="NormalWeb"/>
        <w:jc w:val="right"/>
      </w:pPr>
      <w:r>
        <w:rPr>
          <w:rStyle w:val="Strong"/>
          <w:rtl/>
        </w:rPr>
        <w:t>الأستاذ</w:t>
      </w:r>
      <w:r>
        <w:br/>
      </w:r>
      <w:r>
        <w:rPr>
          <w:rtl/>
        </w:rPr>
        <w:t>برافو يا ولاد</w:t>
      </w:r>
      <w:r>
        <w:br/>
      </w:r>
      <w:r>
        <w:rPr>
          <w:rtl/>
        </w:rPr>
        <w:t>أهو كده… عرفتوا سر الصندوق الأحمر</w:t>
      </w:r>
      <w:r>
        <w:t>.</w:t>
      </w:r>
      <w:r>
        <w:br/>
      </w:r>
      <w:r>
        <w:rPr>
          <w:rtl/>
        </w:rPr>
        <w:lastRenderedPageBreak/>
        <w:t>الصندوق اللي ما بيتفتحش غير لما القلوب تتفتح</w:t>
      </w:r>
      <w:r>
        <w:br/>
      </w:r>
      <w:r>
        <w:rPr>
          <w:rtl/>
        </w:rPr>
        <w:t>وتعرف تقول "أنا غلطان</w:t>
      </w:r>
      <w:r>
        <w:t>".</w:t>
      </w:r>
    </w:p>
    <w:p w:rsidR="009F1BED" w:rsidRPr="009D57F1" w:rsidRDefault="009F1BED" w:rsidP="009D57F1">
      <w:pPr>
        <w:pStyle w:val="NormalWeb"/>
        <w:jc w:val="right"/>
        <w:rPr>
          <w:b/>
          <w:bCs/>
          <w:lang w:bidi="ar-EG"/>
        </w:rPr>
      </w:pPr>
    </w:p>
    <w:p w:rsidR="00A44F51" w:rsidRPr="0054756D" w:rsidRDefault="00A44F51" w:rsidP="00863C52">
      <w:pPr>
        <w:jc w:val="right"/>
        <w:rPr>
          <w:lang w:bidi="ar-EG"/>
        </w:rPr>
      </w:pPr>
    </w:p>
    <w:sectPr w:rsidR="00A44F51" w:rsidRPr="00547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B23"/>
    <w:rsid w:val="00034616"/>
    <w:rsid w:val="0006063C"/>
    <w:rsid w:val="0015074B"/>
    <w:rsid w:val="00183415"/>
    <w:rsid w:val="001B5136"/>
    <w:rsid w:val="002639FA"/>
    <w:rsid w:val="0029639D"/>
    <w:rsid w:val="00326F90"/>
    <w:rsid w:val="003D2AE7"/>
    <w:rsid w:val="00412F21"/>
    <w:rsid w:val="00485FA8"/>
    <w:rsid w:val="004D4585"/>
    <w:rsid w:val="0054756D"/>
    <w:rsid w:val="005D1A81"/>
    <w:rsid w:val="0083345C"/>
    <w:rsid w:val="00863C52"/>
    <w:rsid w:val="009807C7"/>
    <w:rsid w:val="009D1D9E"/>
    <w:rsid w:val="009D57F1"/>
    <w:rsid w:val="009F1BED"/>
    <w:rsid w:val="00A40C73"/>
    <w:rsid w:val="00A44F51"/>
    <w:rsid w:val="00AA1D8D"/>
    <w:rsid w:val="00AF6F51"/>
    <w:rsid w:val="00B47730"/>
    <w:rsid w:val="00CB0664"/>
    <w:rsid w:val="00DA3B05"/>
    <w:rsid w:val="00E061E8"/>
    <w:rsid w:val="00EB3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A9CA994-18E1-4DB1-B8DD-1086AF51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12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53CA45-AE19-427B-A252-267F9C183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2025-06-29T11:11:00Z</dcterms:modified>
  <cp:category/>
</cp:coreProperties>
</file>